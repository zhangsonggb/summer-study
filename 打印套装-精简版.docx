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/>
          <w:sz w:val="36"/>
        </w:rPr>
        <w:t>今晚准备清单（7/14 周二）</w:t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20"/>
        </w:rPr>
        <w:t>做完下面3步，明天照常开始。计划不延后。</w:t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一、网购教辅（淘宝/拼多多，15分钟）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教辅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价格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《黄冈小状元·达标卷》四下 数学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~25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第1周需→平替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《口算大通关》四年级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~22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第1周需→平替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《小学教材全解》四下 数学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~38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《5·3天天练》四下 数学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《一本·阅读训练100篇》四年级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~32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6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《小学教材全解》四下 语文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~38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7/20用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7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《5·3天天练》五上 数学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8/10用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《一本·阅读训练100篇》五年级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~32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8/10用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9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《5·3天天练》五上 英语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~35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可选买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10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A5笔记本×2（文具店）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~10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7"/>
              </w:rPr>
              <w:t>今晚或明天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color w:val="666666"/>
          <w:sz w:val="17"/>
        </w:rPr>
        <w:t>💰 约302元。四买2024/2025版，五买最新版。第9项可省。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二、准备第1周平替（10分钟）</w:t>
      </w:r>
    </w:p>
    <w:p>
      <w:pPr>
        <w:spacing w:after="60"/>
      </w:pPr>
      <w:r>
        <w:rPr>
          <w:rFonts w:ascii="微软雅黑" w:hAnsi="微软雅黑" w:eastAsia="微软雅黑"/>
          <w:b/>
          <w:color w:val="1A56DB"/>
          <w:sz w:val="22"/>
        </w:rPr>
        <w:t>诊断卷 → 智慧中小学平台下载打印</w:t>
      </w:r>
    </w:p>
    <w:p>
      <w:pPr>
        <w:spacing w:after="80"/>
      </w:pPr>
      <w:r>
        <w:rPr>
          <w:rFonts w:ascii="微软雅黑" w:hAnsi="微软雅黑" w:eastAsia="微软雅黑"/>
          <w:sz w:val="19"/>
        </w:rPr>
        <w:t>① basic.smartedu.cn 注册登录 ② 课程教学→学生自主学习→四下数学 ③ 下载第1/4/6单元"课后练习"PDF各1份→打印</w:t>
      </w:r>
    </w:p>
    <w:p>
      <w:pPr>
        <w:spacing w:after="80"/>
      </w:pPr>
      <w:r>
        <w:rPr>
          <w:rFonts w:ascii="微软雅黑" w:hAnsi="微软雅黑" w:eastAsia="微软雅黑"/>
          <w:color w:val="666666"/>
          <w:sz w:val="19"/>
        </w:rPr>
        <w:t>无打印机：优学派平板→智能测评→四下数学自动组卷→孩子看屏幕、纸上作答</w:t>
      </w:r>
    </w:p>
    <w:p>
      <w:pPr>
        <w:spacing w:after="40"/>
      </w:pPr>
      <w:r>
        <w:rPr>
          <w:rFonts w:ascii="微软雅黑" w:hAnsi="微软雅黑" w:eastAsia="微软雅黑"/>
          <w:sz w:val="8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A56DB"/>
          <w:sz w:val="22"/>
        </w:rPr>
        <w:t>口算题 → 直接撕下本页下半部分</w:t>
      </w:r>
    </w:p>
    <w:p>
      <w:pPr>
        <w:spacing w:after="80"/>
      </w:pPr>
      <w:r>
        <w:rPr>
          <w:rFonts w:ascii="微软雅黑" w:hAnsi="微软雅黑" w:eastAsia="微软雅黑"/>
          <w:sz w:val="19"/>
        </w:rPr>
        <w:t>下方模板每天1份，撕给孩子即可。答案手机计算器验算。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三、其他（5分钟）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>□ 平板装"智慧中小学"App + 充电100% + 开家长管控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>□ 文具店买A5横线笔记本×2</w:t>
      </w:r>
    </w:p>
    <w:p>
      <w:pPr>
        <w:spacing w:after="40"/>
      </w:pPr>
      <w:r>
        <w:rPr>
          <w:rFonts w:ascii="微软雅黑" w:hAnsi="微软雅黑" w:eastAsia="微软雅黑"/>
          <w:sz w:val="20"/>
        </w:rPr>
        <w:t>□ 红笔1支+计算器放学习区固定位置</w:t>
      </w:r>
    </w:p>
    <w:p>
      <w:pPr>
        <w:spacing w:after="80"/>
      </w:pPr>
      <w:r>
        <w:rPr>
          <w:rFonts w:ascii="微软雅黑" w:hAnsi="微软雅黑" w:eastAsia="微软雅黑"/>
          <w:sz w:val="16"/>
        </w:rPr>
      </w:r>
    </w:p>
    <w:p>
      <w:pPr>
        <w:spacing w:after="40"/>
      </w:pPr>
      <w:r>
        <w:rPr>
          <w:rFonts w:ascii="微软雅黑" w:hAnsi="微软雅黑" w:eastAsia="微软雅黑"/>
          <w:color w:val="CCCCCC"/>
          <w:sz w:val="12"/>
        </w:rPr>
        <w:t>━━━━━━━━━━━━━━━━━━━━━━━━━━━━━━━━━━━━━━━━━━━━━━━━━━━━━━━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sz w:val="24"/>
        </w:rPr>
        <w:t>📐 第1周口算模板（每天撕1份）</w:t>
      </w:r>
    </w:p>
    <w:p>
      <w:pPr>
        <w:spacing w:after="60"/>
      </w:pPr>
      <w:r>
        <w:rPr>
          <w:rFonts w:ascii="微软雅黑" w:hAnsi="微软雅黑" w:eastAsia="微软雅黑"/>
          <w:b/>
          <w:color w:val="1A56DB"/>
          <w:sz w:val="22"/>
        </w:rPr>
        <w:t>7/15 周三/四/五 — 加减法各10题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345+278=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803-456=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567+389=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912-647=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234+598=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876-299=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456+378=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721-385=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198+647=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530-276=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689+145=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914-568=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345+567=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800-423=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234+689=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567-289=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456+789=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901-345=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678+234=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890-567=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6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A56DB"/>
          <w:sz w:val="22"/>
        </w:rPr>
        <w:t>7/16 周三/四/五 — 乘除法各10题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23×4=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56÷7=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18×5=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84÷6=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35×6=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96÷8=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47×3=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72÷9=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29×7=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65÷5=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38×6=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91÷7=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54×8=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78÷3=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16×9=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84÷4=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63×5=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48÷6=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37×9=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56÷8=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6"/>
        </w:rPr>
      </w:r>
    </w:p>
    <w:p>
      <w:pPr>
        <w:spacing w:after="60"/>
      </w:pPr>
      <w:r>
        <w:rPr>
          <w:rFonts w:ascii="微软雅黑" w:hAnsi="微软雅黑" w:eastAsia="微软雅黑"/>
          <w:b/>
          <w:color w:val="1A56DB"/>
          <w:sz w:val="22"/>
        </w:rPr>
        <w:t>7/17 周三/四/五 — 四则混合20题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(25+35)×2=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120-(45+30)=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3×(18-9)=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48÷(12-6)=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25+35×2=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(80-20)÷3=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45÷9+16=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100-25×3=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(36+24)÷6=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7×(8+5)=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56÷7+13=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90-(36÷6)=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15+45÷9=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(60+40)÷5=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4×9-2×6=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72÷(3+5)=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8×(12-7)=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36÷(2+4)=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25×4-30=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7"/>
              </w:rPr>
              <w:t>(100-45)÷5=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6"/>
        </w:rPr>
      </w:r>
    </w:p>
    <w:p>
      <w:pPr>
        <w:spacing w:after="80"/>
      </w:pPr>
      <w:r>
        <w:rPr>
          <w:rFonts w:ascii="微软雅黑" w:hAnsi="微软雅黑" w:eastAsia="微软雅黑"/>
          <w:sz w:val="18"/>
        </w:rPr>
        <w:t>用时：___分___秒　　正确：___/20　　家长签字：______</w:t>
      </w:r>
    </w:p>
    <w:p>
      <w:r>
        <w:br w:type="page"/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32"/>
        </w:rPr>
        <w:t>每日任务卡（29份 · 每天撕1张）</w:t>
      </w:r>
    </w:p>
    <w:p>
      <w:pPr>
        <w:spacing w:after="160"/>
        <w:jc w:val="center"/>
      </w:pPr>
      <w:r>
        <w:rPr>
          <w:rFonts w:ascii="微软雅黑" w:hAnsi="微软雅黑" w:eastAsia="微软雅黑"/>
          <w:color w:val="999999"/>
          <w:sz w:val="18"/>
        </w:rPr>
        <w:t>双面打印可省纸。孩子完成一项打一项勾。</w:t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CE4EC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🔴 7月15日 周三 · 第1阶段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CE4EC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🔴 7月16日 周四 · 第1阶段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CE4EC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🔴 7月17日 周五 · 第1阶段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7月20日 周一 · 第2阶段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7月21日 周二 · 第2阶段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7月22日 周三 · 第2阶段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7月23日 周四 · 第2阶段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7月24日 周五 · 第2阶段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7月27日 周一 · 第3阶段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7月28日 周二 · 第3阶段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7月29日 周三 · 第3阶段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7月30日 周四 · 第3阶段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7月31日 周五 · 第3阶段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8月3日 周一 · 第4阶段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8月4日 周二 · 第4阶段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8月5日 周三 · 第4阶段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8月6日 周四 · 第4阶段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FFF3E0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🟡 8月7日 周五 · 第4阶段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8月10日 周一 · 第5阶段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8月11日 周二 · 第5阶段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8月12日 周三 · 第5阶段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8月13日 周四 · 第5阶段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8月14日 周五 · 第5阶段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8月17日 周一 · 第6阶段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8月18日 周二 · 第6阶段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8月19日 周三 · 第6阶段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8月20日 周四 · 第6阶段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8F5E9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🟢 8月21日 周五 · 第6阶段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微软雅黑" w:hAnsi="微软雅黑" w:eastAsia="微软雅黑"/>
          <w:color w:val="BBBBBB"/>
          <w:sz w:val="16"/>
        </w:rPr>
        <w:t>任务卡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6" color="1A56DB"/>
              <w:bottom val="single" sz="6" color="1A56DB"/>
              <w:left val="single" sz="6" color="1A56DB"/>
              <w:right val="single" sz="6" color="1A56DB"/>
            </w:tcBorders>
            <w:shd w:fill="E3F2FD" w:val="clear"/>
          </w:tcPr>
          <w:p>
            <w:pPr>
              <w:spacing w:after="80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🏁 8月24日 周一 · 第6阶段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10:00-10:25 早读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语文朗读____课文 15分  英语跟读U____ 10分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10:30-11:30 数学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视频课：______________  练习：______________  草稿纸写整齐！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11:35-11:55 语文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阅读理解第____篇  □ 字词听写10个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12:00-12:15 英语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跟读U____  □ 单词U____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12:15-12:30 口算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____页 20题  用时：____:____  检查了？□</w:t>
            </w:r>
          </w:p>
          <w:p>
            <w:pPr>
              <w:spacing w:before="60" w:after="20"/>
            </w:pPr>
            <w:r>
              <w:rPr>
                <w:rFonts w:ascii="微软雅黑" w:hAnsi="微软雅黑" w:eastAsia="微软雅黑"/>
                <w:b/>
                <w:sz w:val="18"/>
              </w:rPr>
              <w:t>□ 12:30-13:00 弹性</w:t>
            </w:r>
          </w:p>
          <w:p>
            <w:pPr>
              <w:spacing w:after="0"/>
              <w:ind w:left="283"/>
            </w:pPr>
            <w:r>
              <w:rPr>
                <w:rFonts w:ascii="微软雅黑" w:hAnsi="微软雅黑" w:eastAsia="微软雅黑"/>
                <w:sz w:val="17"/>
              </w:rPr>
              <w:t>□ 补做  □ 错题  □ 阅读</w:t>
            </w:r>
          </w:p>
          <w:p>
            <w:pPr>
              <w:spacing w:before="80"/>
              <w:jc w:val="right"/>
            </w:pPr>
            <w:r>
              <w:rPr>
                <w:rFonts w:ascii="微软雅黑" w:hAnsi="微软雅黑" w:eastAsia="微软雅黑"/>
                <w:sz w:val="17"/>
              </w:rPr>
              <w:t>打钩：□早 □数 □语 □英 □算 □弹   😊 😐 ☹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12"/>
        </w:rPr>
      </w:r>
    </w:p>
    <w:p>
      <w:r>
        <w:br w:type="page"/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32"/>
        </w:rPr>
        <w:t>诊断工具</w:t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📋 错误分类（批改诊断卷时每题标注）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标记</w:t>
            </w:r>
          </w:p>
        </w:tc>
        <w:tc>
          <w:tcPr>
            <w:tcW w:type="dxa" w:w="3402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3402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举例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○算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计算错误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进退位忘、口诀错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○概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概念不理解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0.3和0.30分不清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○题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题意读不懂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应用题列不出算式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○图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图形/几何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不会画三角形的高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○公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公式记错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面积公式用成周长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○粗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粗心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抄错数、看错符号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12"/>
        </w:rPr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📋 薄弱知识点清单（7/18-19周末整理）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薄弱知识点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错题数/总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严重度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教材章节</w:t>
            </w:r>
          </w:p>
        </w:tc>
        <w:tc>
          <w:tcPr>
            <w:tcW w:type="dxa" w:w="170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7"/>
              </w:rPr>
              <w:t>补漏周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🔴🟡🟢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sz w:val="6"/>
        </w:rPr>
      </w:r>
    </w:p>
    <w:p>
      <w:pPr>
        <w:spacing w:after="20"/>
      </w:pPr>
      <w:r>
        <w:rPr>
          <w:rFonts w:ascii="微软雅黑" w:hAnsi="微软雅黑" w:eastAsia="微软雅黑"/>
          <w:sz w:val="17"/>
        </w:rPr>
        <w:t>🔴 &gt;30% → 第2周(7/20-24)</w:t>
      </w:r>
    </w:p>
    <w:p>
      <w:pPr>
        <w:spacing w:after="20"/>
      </w:pPr>
      <w:r>
        <w:rPr>
          <w:rFonts w:ascii="微软雅黑" w:hAnsi="微软雅黑" w:eastAsia="微软雅黑"/>
          <w:sz w:val="17"/>
        </w:rPr>
        <w:t>🟡 15-30% → 第3周(7/27-31)</w:t>
      </w:r>
    </w:p>
    <w:p>
      <w:pPr>
        <w:spacing w:after="20"/>
      </w:pPr>
      <w:r>
        <w:rPr>
          <w:rFonts w:ascii="微软雅黑" w:hAnsi="微软雅黑" w:eastAsia="微软雅黑"/>
          <w:sz w:val="17"/>
        </w:rPr>
        <w:t>🟢 &lt;15% → 第4周(8/3-7)</w:t>
      </w:r>
    </w:p>
    <w:p>
      <w:pPr>
        <w:spacing w:after="80"/>
      </w:pPr>
      <w:r>
        <w:rPr>
          <w:rFonts w:ascii="微软雅黑" w:hAnsi="微软雅黑" w:eastAsia="微软雅黑"/>
          <w:sz w:val="12"/>
        </w:rPr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📋 补漏计划（填写）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第2周 攻克：________________________________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第3周 攻克：________________________________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第4周 攻克：________________________________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32"/>
        </w:rPr>
        <w:t>数据追踪表</w:t>
      </w:r>
    </w:p>
    <w:p>
      <w:pPr>
        <w:spacing w:after="160"/>
        <w:jc w:val="center"/>
      </w:pPr>
      <w:r>
        <w:rPr>
          <w:rFonts w:ascii="微软雅黑" w:hAnsi="微软雅黑" w:eastAsia="微软雅黑"/>
          <w:color w:val="999999"/>
          <w:sz w:val="17"/>
        </w:rPr>
        <w:t>（建议多印1份备用）</w:t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口算进步曲线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一</w:t>
            </w:r>
          </w:p>
        </w:tc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二</w:t>
            </w:r>
          </w:p>
        </w:tc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三</w:t>
            </w:r>
          </w:p>
        </w:tc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四</w:t>
            </w:r>
          </w:p>
        </w:tc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五</w:t>
            </w:r>
          </w:p>
        </w:tc>
        <w:tc>
          <w:tcPr>
            <w:tcW w:type="dxa" w:w="1458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周均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W1(7/15-17)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  <w:shd w:fill="E0E0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458"/>
            <w:shd w:fill="E0E0E0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%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W2(7/20-24)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%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W3(7/27-31)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%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W4(8/3-7)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%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W5(8/10-14)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%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W6(8/17-21)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/20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%</w:t>
            </w:r>
          </w:p>
        </w:tc>
      </w:tr>
      <w:tr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6"/>
              </w:rPr>
              <w:t>🎯目标</w:t>
            </w:r>
          </w:p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≤8分</w:t>
            </w:r>
          </w:p>
        </w:tc>
        <w:tc>
          <w:tcPr>
            <w:tcW w:type="dxa" w:w="14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6"/>
              </w:rPr>
              <w:t>≥90%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sz w:val="12"/>
        </w:rPr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薄弱点消灭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薄弱知识点</w:t>
            </w:r>
          </w:p>
        </w:tc>
        <w:tc>
          <w:tcPr>
            <w:tcW w:type="dxa" w:w="204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诊断</w:t>
            </w:r>
          </w:p>
        </w:tc>
        <w:tc>
          <w:tcPr>
            <w:tcW w:type="dxa" w:w="204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补漏后</w:t>
            </w:r>
          </w:p>
        </w:tc>
        <w:tc>
          <w:tcPr>
            <w:tcW w:type="dxa" w:w="204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验收</w:t>
            </w:r>
          </w:p>
        </w:tc>
        <w:tc>
          <w:tcPr>
            <w:tcW w:type="dxa" w:w="2041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消灭?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□ Y/N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sz w:val="12"/>
        </w:rPr>
      </w:r>
    </w:p>
    <w:p>
      <w:pPr>
        <w:spacing w:after="120"/>
        <w:pBdr>
          <w:bottom w:val="single" w:sz="8" w:color="1A56DB" w:space="4"/>
        </w:pBdr>
      </w:pPr>
      <w:r>
        <w:rPr>
          <w:rFonts w:ascii="微软雅黑" w:hAnsi="微软雅黑" w:eastAsia="微软雅黑"/>
          <w:b/>
          <w:sz w:val="26"/>
        </w:rPr>
        <w:t>字词听写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type="dxa" w:w="5103"/>
            <w:shd w:fill="D9E2F3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正确率</w:t>
            </w:r>
          </w:p>
        </w:tc>
      </w:tr>
      <w:tr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W1</w:t>
            </w:r>
          </w:p>
        </w:tc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</w:tr>
      <w:tr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W2</w:t>
            </w:r>
          </w:p>
        </w:tc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</w:tr>
      <w:tr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W3</w:t>
            </w:r>
          </w:p>
        </w:tc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</w:tr>
      <w:tr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W4</w:t>
            </w:r>
          </w:p>
        </w:tc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</w:tr>
      <w:tr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W5</w:t>
            </w:r>
          </w:p>
        </w:tc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</w:tr>
      <w:tr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W6</w:t>
            </w:r>
          </w:p>
        </w:tc>
        <w:tc>
          <w:tcPr>
            <w:tcW w:type="dxa" w:w="510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___%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微软雅黑" w:hAnsi="微软雅黑" w:eastAsia="微软雅黑"/>
          <w:b/>
          <w:sz w:val="36"/>
        </w:rPr>
        <w:t>速查卡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999999"/>
          <w:sz w:val="18"/>
        </w:rPr>
        <w:t>塑封或贴学习区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tcBorders>
              <w:top val="single" sz="12" color="1A56DB"/>
            </w:tcBorders>
            <w:tcBorders>
              <w:bottom val="single" sz="12" color="1A56DB"/>
            </w:tcBorders>
            <w:tcBorders>
              <w:left val="single" sz="12" color="1A56DB"/>
            </w:tcBorders>
            <w:tcBorders>
              <w:right val="single" sz="12" color="1A56DB"/>
            </w:tcBorders>
            <w:shd w:fill="F8FAFE" w:val="clear"/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8"/>
              </w:rPr>
              <w:t>四升五暑期帮扶 · 速查卡</w:t>
            </w:r>
          </w:p>
          <w:p>
            <w:pPr>
              <w:spacing w:after="80"/>
            </w:pPr>
            <w:r>
              <w:rPr>
                <w:color w:val="DDDDDD"/>
                <w:sz w:val="12"/>
              </w:rPr>
              <w:t>━━━━━━━━━━━━━━━━━━━━━━━━━━━━━━━━━━━━━━━━</w:t>
            </w:r>
          </w:p>
          <w:p>
            <w:pPr>
              <w:spacing w:after="20"/>
              <w:ind w:left="170"/>
            </w:pPr>
            <w:r>
              <w:rPr>
                <w:rFonts w:ascii="微软雅黑" w:hAnsi="微软雅黑" w:eastAsia="微软雅黑"/>
                <w:b/>
                <w:sz w:val="21"/>
              </w:rPr>
              <w:t>🎯 目标：五上期末 语数英 ≥ 90</w:t>
            </w:r>
          </w:p>
          <w:p>
            <w:pPr>
              <w:spacing w:after="20"/>
              <w:ind w:left="454"/>
            </w:pPr>
            <w:r>
              <w:rPr>
                <w:rFonts w:ascii="微软雅黑" w:hAnsi="微软雅黑" w:eastAsia="微软雅黑"/>
                <w:sz w:val="19"/>
              </w:rPr>
              <w:t>📅 7/15-8/24  ⏰ 10:00-13:00  🏖 周六日全休  👨‍👦 每晚19:00-19:30</w:t>
            </w:r>
          </w:p>
          <w:p>
            <w:pPr>
              <w:spacing w:after="20"/>
              <w:ind w:left="170"/>
            </w:pPr>
            <w:r>
              <w:rPr>
                <w:rFonts w:ascii="微软雅黑" w:hAnsi="微软雅黑" w:eastAsia="微软雅黑"/>
                <w:b/>
                <w:sz w:val="21"/>
              </w:rPr>
              <w:t>📦 教辅：全部网购(7/14晚下单) → 第1周平替 → 7/20起纸质</w:t>
            </w:r>
          </w:p>
          <w:p>
            <w:pPr>
              <w:spacing w:after="20"/>
              <w:ind w:left="170"/>
            </w:pPr>
            <w:r>
              <w:rPr>
                <w:rFonts w:ascii="微软雅黑" w:hAnsi="微软雅黑" w:eastAsia="微软雅黑"/>
                <w:b/>
                <w:sz w:val="21"/>
              </w:rPr>
              <w:t>🔴 第1周 7/15-17(3天) 诊断  🟡 第2-4周 7/20-8/7(15天) 补漏</w:t>
            </w:r>
          </w:p>
          <w:p>
            <w:pPr>
              <w:spacing w:after="20"/>
              <w:ind w:left="454"/>
            </w:pPr>
            <w:r>
              <w:rPr>
                <w:rFonts w:ascii="微软雅黑" w:hAnsi="微软雅黑" w:eastAsia="微软雅黑"/>
                <w:sz w:val="19"/>
              </w:rPr>
              <w:t>🟢 第5-6周 8/10-21(10天) 预习  🏁 8/24 验收</w:t>
            </w:r>
          </w:p>
          <w:p>
            <w:pPr>
              <w:spacing w:after="20"/>
              <w:ind w:left="170"/>
            </w:pPr>
            <w:r>
              <w:rPr>
                <w:rFonts w:ascii="微软雅黑" w:hAnsi="微软雅黑" w:eastAsia="微软雅黑"/>
                <w:b/>
                <w:sz w:val="21"/>
              </w:rPr>
              <w:t>⏰ 每日：早读(10:00) → 数学(10:30) → 语文(11:35) → 英语(12:00) → 口算(12:15) → 弹性(12:30)</w:t>
            </w:r>
          </w:p>
          <w:p>
            <w:pPr>
              <w:spacing w:after="20"/>
              <w:ind w:left="170"/>
            </w:pPr>
            <w:r>
              <w:rPr>
                <w:rFonts w:ascii="微软雅黑" w:hAnsi="微软雅黑" w:eastAsia="微软雅黑"/>
                <w:b/>
                <w:sz w:val="21"/>
              </w:rPr>
              <w:t>📱 网课：智慧中小学 basic.smartedu.cn（免费官方）</w:t>
            </w:r>
          </w:p>
          <w:p>
            <w:pPr>
              <w:spacing w:after="20"/>
              <w:ind w:left="454"/>
            </w:pPr>
            <w:r>
              <w:rPr>
                <w:rFonts w:ascii="微软雅黑" w:hAnsi="微软雅黑" w:eastAsia="微软雅黑"/>
                <w:sz w:val="19"/>
              </w:rPr>
              <w:t>📺 备选：B站搜 BV1bv6dBME5d（数学）BV16qpizVEyB（语文）</w:t>
            </w:r>
          </w:p>
          <w:p>
            <w:pPr>
              <w:spacing w:after="20"/>
              <w:ind w:left="170"/>
            </w:pPr>
            <w:r>
              <w:rPr>
                <w:rFonts w:ascii="微软雅黑" w:hAnsi="微软雅黑" w:eastAsia="微软雅黑"/>
                <w:b/>
                <w:sz w:val="21"/>
              </w:rPr>
              <w:t>⚠️ 三大纪律：</w:t>
            </w:r>
          </w:p>
          <w:p>
            <w:pPr>
              <w:spacing w:after="20"/>
              <w:ind w:left="454"/>
            </w:pPr>
            <w:r>
              <w:rPr>
                <w:rFonts w:ascii="微软雅黑" w:hAnsi="微软雅黑" w:eastAsia="微软雅黑"/>
                <w:sz w:val="19"/>
              </w:rPr>
              <w:t>① 错题当天讲、当天懂——方案的发动机</w:t>
            </w:r>
          </w:p>
          <w:p>
            <w:pPr>
              <w:spacing w:after="20"/>
              <w:ind w:left="454"/>
            </w:pPr>
            <w:r>
              <w:rPr>
                <w:rFonts w:ascii="微软雅黑" w:hAnsi="微软雅黑" w:eastAsia="微软雅黑"/>
                <w:sz w:val="19"/>
              </w:rPr>
              <w:t>② 夸过程不夸结果——"草稿比昨天整齐"</w:t>
            </w:r>
          </w:p>
          <w:p>
            <w:pPr>
              <w:spacing w:after="20"/>
              <w:ind w:left="454"/>
            </w:pPr>
            <w:r>
              <w:rPr>
                <w:rFonts w:ascii="微软雅黑" w:hAnsi="微软雅黑" w:eastAsia="微软雅黑"/>
                <w:sz w:val="19"/>
              </w:rPr>
              <w:t>③ 周末必须休息——大脑需要恢复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